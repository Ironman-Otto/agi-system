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AGI-System — Architecture Data Structures &amp; Subsystems</w:t>
      </w:r>
    </w:p>
    <w:p/>
    <w:p>
      <w:r>
        <w:t>This document freezes the **core data structures** implied by the architecture (Sections 3–11) so implementation can proceed.</w:t>
      </w:r>
    </w:p>
    <w:p/>
    <w:p>
      <w:pPr>
        <w:pStyle w:val="Heading2"/>
      </w:pPr>
      <w:r>
        <w:t>Conventions</w:t>
      </w:r>
    </w:p>
    <w:p/>
    <w:p>
      <w:pPr>
        <w:pStyle w:val="ListBullet"/>
      </w:pPr>
      <w:r>
        <w:t>**Owner**: module primarily responsible for creating/maintaining the structure.</w:t>
      </w:r>
    </w:p>
    <w:p>
      <w:pPr>
        <w:pStyle w:val="ListBullet"/>
      </w:pPr>
      <w:r>
        <w:t>**Users**: modules that read/write the structure. For each user, we list the main fields they **Read / Write / Create**.</w:t>
      </w:r>
    </w:p>
    <w:p>
      <w:pPr>
        <w:pStyle w:val="ListBullet"/>
      </w:pPr>
      <w:r>
        <w:t>Types use standard Python typing (e.g., `str`, `dict[str, Any]`, `list[str]`).</w:t>
      </w:r>
    </w:p>
    <w:p/>
    <w:p>
      <w:r>
        <w:t>---</w:t>
      </w:r>
    </w:p>
    <w:p/>
    <w:p>
      <w:pPr>
        <w:pStyle w:val="Heading1"/>
      </w:pPr>
      <w:r>
        <w:t>Section 3 — Conceptual Model of Work</w:t>
      </w:r>
    </w:p>
    <w:p/>
    <w:p>
      <w:pPr>
        <w:pStyle w:val="Heading2"/>
      </w:pPr>
      <w:r>
        <w:t>Dataclass: `WorkInstance`</w:t>
      </w:r>
    </w:p>
    <w:p/>
    <w:p>
      <w:r>
        <w:t>**Purpose**: The semantic container for a bounded unit of work (project-like). It binds goals, context, plan, execution state, and outcome.</w:t>
      </w:r>
    </w:p>
    <w:p/>
    <w:p>
      <w:r>
        <w:t>**Owner**: Executive Module (Work Owner)</w:t>
      </w:r>
    </w:p>
    <w:p/>
    <w:p>
      <w:r>
        <w:t>**Fields**</w:t>
      </w:r>
    </w:p>
    <w:p/>
    <w:p>
      <w:pPr>
        <w:pStyle w:val="ListBullet"/>
      </w:pPr>
      <w:r>
        <w:t>`wid: str` — Work ID. Primary key for all tracing, persistence, replay.</w:t>
      </w:r>
    </w:p>
    <w:p>
      <w:pPr>
        <w:pStyle w:val="ListBullet"/>
      </w:pPr>
      <w:r>
        <w:t>`title: str` — Human-readable short label for the work.</w:t>
      </w:r>
    </w:p>
    <w:p>
      <w:pPr>
        <w:pStyle w:val="ListBullet"/>
      </w:pPr>
      <w:r>
        <w:t>`intent_summary: str` — Compact “what we’re trying to do” statement used in UI/explanations.</w:t>
      </w:r>
    </w:p>
    <w:p>
      <w:pPr>
        <w:pStyle w:val="ListBullet"/>
      </w:pPr>
      <w:r>
        <w:t>`origin: str` — Work origin class (e.g., `human_directive`, `internal_goal`, `environment_event`).</w:t>
      </w:r>
    </w:p>
    <w:p>
      <w:pPr>
        <w:pStyle w:val="ListBullet"/>
      </w:pPr>
      <w:r>
        <w:t>`created_ts: float` — Unix timestamp when work was committed/created.</w:t>
      </w:r>
    </w:p>
    <w:p>
      <w:pPr>
        <w:pStyle w:val="ListBullet"/>
      </w:pPr>
      <w:r>
        <w:t>`priority: int` — Scheduling priority for the work (lower/higher per policy; define in scheduler).</w:t>
      </w:r>
    </w:p>
    <w:p>
      <w:pPr>
        <w:pStyle w:val="ListBullet"/>
      </w:pPr>
      <w:r>
        <w:t>`status: str` — Work lifecycle state (e.g., `created`, `planned`, `executing`, `suspended`, `completed`, `aborted`).</w:t>
      </w:r>
    </w:p>
    <w:p>
      <w:pPr>
        <w:pStyle w:val="ListBullet"/>
      </w:pPr>
      <w:r>
        <w:t>`context: dict[str, Any]` — Normalized context (user/session/env snapshot pointers, policy flags, domain data).</w:t>
      </w:r>
    </w:p>
    <w:p>
      <w:pPr>
        <w:pStyle w:val="ListBullet"/>
      </w:pPr>
      <w:r>
        <w:t>`directive_ref: str | None` — Reference to the originating `DirectiveDerivative` (id) when origin is human.</w:t>
      </w:r>
    </w:p>
    <w:p>
      <w:pPr>
        <w:pStyle w:val="ListBullet"/>
      </w:pPr>
      <w:r>
        <w:t>`plan_ref: str | None` — Reference to the current plan object (e.g., planner output id) if stored separately.</w:t>
      </w:r>
    </w:p>
    <w:p>
      <w:pPr>
        <w:pStyle w:val="ListBullet"/>
      </w:pPr>
      <w:r>
        <w:t>`current_task_id: str | None` — Task currently executing, if any.</w:t>
      </w:r>
    </w:p>
    <w:p>
      <w:pPr>
        <w:pStyle w:val="ListBullet"/>
      </w:pPr>
      <w:r>
        <w:t>`outcome: "OutcomeRecord" | None` — Terminal outcome record once finished.</w:t>
      </w:r>
    </w:p>
    <w:p>
      <w:pPr>
        <w:pStyle w:val="ListBullet"/>
      </w:pPr>
      <w:r>
        <w:t>`tags: list[str]` — Optional labels for grouping/analytics.</w:t>
      </w:r>
    </w:p>
    <w:p/>
    <w:p>
      <w:r>
        <w:t>**Recommended methods**</w:t>
      </w:r>
    </w:p>
    <w:p/>
    <w:p>
      <w:pPr>
        <w:pStyle w:val="ListBullet"/>
      </w:pPr>
      <w:r>
        <w:t>`is_terminal() -&gt; bool` — True if status indicates terminal state.</w:t>
      </w:r>
    </w:p>
    <w:p>
      <w:pPr>
        <w:pStyle w:val="ListBullet"/>
      </w:pPr>
      <w:r>
        <w:t>`set_status(new_status: str, reason: str = "") -&gt; None` — Controlled status update (also emits an event).</w:t>
      </w:r>
    </w:p>
    <w:p/>
    <w:p>
      <w:r>
        <w:t>**Users**</w:t>
      </w:r>
    </w:p>
    <w:p/>
    <w:p>
      <w:pPr>
        <w:pStyle w:val="ListBullet"/>
      </w:pPr>
      <w:r>
        <w:t>**NLP Module** — *Read*: none (does not own work) *Write*: none *Create*: none.</w:t>
      </w:r>
    </w:p>
    <w:p>
      <w:pPr>
        <w:pStyle w:val="ListBullet"/>
      </w:pPr>
      <w:r>
        <w:t>**Executive Module** — *Create*: `WorkInstance` *Write*: `status`, `priority`, `current_task_id`, `context`, `outcome` *Read*: all.</w:t>
      </w:r>
    </w:p>
    <w:p>
      <w:pPr>
        <w:pStyle w:val="ListBullet"/>
      </w:pPr>
      <w:r>
        <w:t>**Planner Module** — *Read*: `intent_summary`, `context` *Write*: may set `plan_ref` (or returns plan separately).</w:t>
      </w:r>
    </w:p>
    <w:p>
      <w:pPr>
        <w:pStyle w:val="ListBullet"/>
      </w:pPr>
      <w:r>
        <w:t>**Scheduler/Executor** — *Read*: `priority`, `status`, `plan_ref`, `current_task_id` *Write*: `current_task_id`, `status`.</w:t>
      </w:r>
    </w:p>
    <w:p>
      <w:pPr>
        <w:pStyle w:val="ListBullet"/>
      </w:pPr>
      <w:r>
        <w:t>**Persistence/Event Store** — *Read*: all *Write*: persists snapshots/updates.</w:t>
      </w:r>
    </w:p>
    <w:p/>
    <w:p>
      <w:r>
        <w:t>---</w:t>
      </w:r>
    </w:p>
    <w:p/>
    <w:p>
      <w:pPr>
        <w:pStyle w:val="Heading2"/>
      </w:pPr>
      <w:r>
        <w:t>Dataclass: `WorkIntent`</w:t>
      </w:r>
    </w:p>
    <w:p/>
    <w:p>
      <w:r>
        <w:t>**Purpose**: Captures structured intent extracted from a directive or event, before planning.</w:t>
      </w:r>
    </w:p>
    <w:p/>
    <w:p>
      <w:r>
        <w:t>**Owner**: Executive Module</w:t>
      </w:r>
    </w:p>
    <w:p/>
    <w:p>
      <w:r>
        <w:t>**Fields**</w:t>
      </w:r>
    </w:p>
    <w:p/>
    <w:p>
      <w:pPr>
        <w:pStyle w:val="ListBullet"/>
      </w:pPr>
      <w:r>
        <w:t>`goal: str` — Primary goal statement.</w:t>
      </w:r>
    </w:p>
    <w:p>
      <w:pPr>
        <w:pStyle w:val="ListBullet"/>
      </w:pPr>
      <w:r>
        <w:t>`constraints: list[str]` — Explicit constraints (time, cost, safety, format requirements).</w:t>
      </w:r>
    </w:p>
    <w:p>
      <w:pPr>
        <w:pStyle w:val="ListBullet"/>
      </w:pPr>
      <w:r>
        <w:t>`success_criteria: list[str]` — What “done” means (measurable when possible).</w:t>
      </w:r>
    </w:p>
    <w:p>
      <w:pPr>
        <w:pStyle w:val="ListBullet"/>
      </w:pPr>
      <w:r>
        <w:t>`assumptions: list[str]` — Assumptions made when intent was derived.</w:t>
      </w:r>
    </w:p>
    <w:p>
      <w:pPr>
        <w:pStyle w:val="ListBullet"/>
      </w:pPr>
      <w:r>
        <w:t>`open_questions: list[str]` — Questions blocking full confidence.</w:t>
      </w:r>
    </w:p>
    <w:p/>
    <w:p>
      <w:r>
        <w:t>**Users**</w:t>
      </w:r>
    </w:p>
    <w:p/>
    <w:p>
      <w:pPr>
        <w:pStyle w:val="ListBullet"/>
      </w:pPr>
      <w:r>
        <w:t>**Executive** — *Create/Write/Read*.</w:t>
      </w:r>
    </w:p>
    <w:p>
      <w:pPr>
        <w:pStyle w:val="ListBullet"/>
      </w:pPr>
      <w:r>
        <w:t>**Planner** — *Read* all fields; may augment constraints/questions.</w:t>
      </w:r>
    </w:p>
    <w:p/>
    <w:p>
      <w:r>
        <w:t>---</w:t>
      </w:r>
    </w:p>
    <w:p/>
    <w:p>
      <w:pPr>
        <w:pStyle w:val="Heading1"/>
      </w:pPr>
      <w:r>
        <w:t>Section 4 — Event Model</w:t>
      </w:r>
    </w:p>
    <w:p/>
    <w:p>
      <w:pPr>
        <w:pStyle w:val="Heading2"/>
      </w:pPr>
      <w:r>
        <w:t>Dataclass: `EventRecord`</w:t>
      </w:r>
    </w:p>
    <w:p/>
    <w:p>
      <w:r>
        <w:t>**Purpose**: A structured, immutable event in the work timeline. Forms the authoritative execution narrative.</w:t>
      </w:r>
    </w:p>
    <w:p/>
    <w:p>
      <w:r>
        <w:t>**Owner**: Event Engine (often hosted by Executive, but can be separate)</w:t>
      </w:r>
    </w:p>
    <w:p/>
    <w:p>
      <w:r>
        <w:t>**Fields**</w:t>
      </w:r>
    </w:p>
    <w:p/>
    <w:p>
      <w:pPr>
        <w:pStyle w:val="ListBullet"/>
      </w:pPr>
      <w:r>
        <w:t>`wid: str` — Work ID this event belongs to.</w:t>
      </w:r>
    </w:p>
    <w:p>
      <w:pPr>
        <w:pStyle w:val="ListBullet"/>
      </w:pPr>
      <w:r>
        <w:t>`eid: str` — Unique event ID.</w:t>
      </w:r>
    </w:p>
    <w:p>
      <w:pPr>
        <w:pStyle w:val="ListBullet"/>
      </w:pPr>
      <w:r>
        <w:t>`esn: int` — Event sequence number (monotonic within `wid`).</w:t>
      </w:r>
    </w:p>
    <w:p>
      <w:pPr>
        <w:pStyle w:val="ListBullet"/>
      </w:pPr>
      <w:r>
        <w:t>`event_type: str` — Taxonomy type (e.g., `initiating`, `contextual`, `decision`, `execution`, `interaction`, `state`, `error`, `outcome`, `reflection`).</w:t>
      </w:r>
    </w:p>
    <w:p>
      <w:pPr>
        <w:pStyle w:val="ListBullet"/>
      </w:pPr>
      <w:r>
        <w:t>`name: str` — Short event name (e.g., `task_started`, `decision_committed`).</w:t>
      </w:r>
    </w:p>
    <w:p>
      <w:pPr>
        <w:pStyle w:val="ListBullet"/>
      </w:pPr>
      <w:r>
        <w:t>`ts: float` — Timestamp (supplementary to ordering).</w:t>
      </w:r>
    </w:p>
    <w:p>
      <w:pPr>
        <w:pStyle w:val="ListBullet"/>
      </w:pPr>
      <w:r>
        <w:t>`source_module: str` — Module emitting the event.</w:t>
      </w:r>
    </w:p>
    <w:p>
      <w:pPr>
        <w:pStyle w:val="ListBullet"/>
      </w:pPr>
      <w:r>
        <w:t>`summary: str` — Human-readable one-liner.</w:t>
      </w:r>
    </w:p>
    <w:p>
      <w:pPr>
        <w:pStyle w:val="ListBullet"/>
      </w:pPr>
      <w:r>
        <w:t>`data: dict[str, Any]` — Structured event payload (non-sensitive where possible).</w:t>
      </w:r>
    </w:p>
    <w:p>
      <w:pPr>
        <w:pStyle w:val="ListBullet"/>
      </w:pPr>
      <w:r>
        <w:t>`causes: list[str]` — List of causal references (EIDs) that influenced this event.</w:t>
      </w:r>
    </w:p>
    <w:p>
      <w:pPr>
        <w:pStyle w:val="ListBullet"/>
      </w:pPr>
      <w:r>
        <w:t>`severity: str` — e.g., `debug`, `info`, `warn`, `error`, `critical`.</w:t>
      </w:r>
    </w:p>
    <w:p/>
    <w:p>
      <w:r>
        <w:t>**Recommended methods**</w:t>
      </w:r>
    </w:p>
    <w:p/>
    <w:p>
      <w:pPr>
        <w:pStyle w:val="ListBullet"/>
      </w:pPr>
      <w:r>
        <w:t>`link_cause(eid: str) -&gt; None` — Adds causal reference.</w:t>
      </w:r>
    </w:p>
    <w:p/>
    <w:p>
      <w:r>
        <w:t>**Users**</w:t>
      </w:r>
    </w:p>
    <w:p/>
    <w:p>
      <w:pPr>
        <w:pStyle w:val="ListBullet"/>
      </w:pPr>
      <w:r>
        <w:t>**All Modules** — *Create*: events about their actions *Read*: prior events for context.</w:t>
      </w:r>
    </w:p>
    <w:p>
      <w:pPr>
        <w:pStyle w:val="ListBullet"/>
      </w:pPr>
      <w:r>
        <w:t>**Event Store** — *Write*: append-only persist.</w:t>
      </w:r>
    </w:p>
    <w:p>
      <w:pPr>
        <w:pStyle w:val="ListBullet"/>
      </w:pPr>
      <w:r>
        <w:t>**Replay Engine** — *Read*: drives replay.</w:t>
      </w:r>
    </w:p>
    <w:p/>
    <w:p>
      <w:r>
        <w:t>---</w:t>
      </w:r>
    </w:p>
    <w:p/>
    <w:p>
      <w:pPr>
        <w:pStyle w:val="Heading1"/>
      </w:pPr>
      <w:r>
        <w:t>Section 5 — Decision and Behavior Model</w:t>
      </w:r>
    </w:p>
    <w:p/>
    <w:p>
      <w:pPr>
        <w:pStyle w:val="Heading2"/>
      </w:pPr>
      <w:r>
        <w:t>Dataclass: `DecisionRecord`</w:t>
      </w:r>
    </w:p>
    <w:p/>
    <w:p>
      <w:r>
        <w:t>**Purpose**: Explicit record of a choice the system made (act/defer/ignore/escalate/abort) including rationale.</w:t>
      </w:r>
    </w:p>
    <w:p/>
    <w:p>
      <w:r>
        <w:t>**Owner**: Executive Module</w:t>
      </w:r>
    </w:p>
    <w:p/>
    <w:p>
      <w:r>
        <w:t>**Fields**</w:t>
      </w:r>
    </w:p>
    <w:p/>
    <w:p>
      <w:pPr>
        <w:pStyle w:val="ListBullet"/>
      </w:pPr>
      <w:r>
        <w:t>`wid: str` — Work ID.</w:t>
      </w:r>
    </w:p>
    <w:p>
      <w:pPr>
        <w:pStyle w:val="ListBullet"/>
      </w:pPr>
      <w:r>
        <w:t>`decision_id: str` — Unique decision identifier.</w:t>
      </w:r>
    </w:p>
    <w:p>
      <w:pPr>
        <w:pStyle w:val="ListBullet"/>
      </w:pPr>
      <w:r>
        <w:t>`ts: float` — Timestamp.</w:t>
      </w:r>
    </w:p>
    <w:p>
      <w:pPr>
        <w:pStyle w:val="ListBullet"/>
      </w:pPr>
      <w:r>
        <w:t>`trigger_eids: list[str]` — Events that triggered this decision.</w:t>
      </w:r>
    </w:p>
    <w:p>
      <w:pPr>
        <w:pStyle w:val="ListBullet"/>
      </w:pPr>
      <w:r>
        <w:t>`decision_type: str` — Category (e.g., `commit_work`, `select_behavior`, `retry`, `fallback`, `abort`).</w:t>
      </w:r>
    </w:p>
    <w:p>
      <w:pPr>
        <w:pStyle w:val="ListBullet"/>
      </w:pPr>
      <w:r>
        <w:t>`options: list[str]` — Options considered (names/ids).</w:t>
      </w:r>
    </w:p>
    <w:p>
      <w:pPr>
        <w:pStyle w:val="ListBullet"/>
      </w:pPr>
      <w:r>
        <w:t>`selected: str` — Selected option.</w:t>
      </w:r>
    </w:p>
    <w:p>
      <w:pPr>
        <w:pStyle w:val="ListBullet"/>
      </w:pPr>
      <w:r>
        <w:t>`rationale: str` — Human-readable explanation.</w:t>
      </w:r>
    </w:p>
    <w:p>
      <w:pPr>
        <w:pStyle w:val="ListBullet"/>
      </w:pPr>
      <w:r>
        <w:t>`confidence: float` — 0..1 estimate.</w:t>
      </w:r>
    </w:p>
    <w:p>
      <w:pPr>
        <w:pStyle w:val="ListBullet"/>
      </w:pPr>
      <w:r>
        <w:t>`policy_refs: list[str]` — Policy/rule identifiers used.</w:t>
      </w:r>
    </w:p>
    <w:p>
      <w:pPr>
        <w:pStyle w:val="ListBullet"/>
      </w:pPr>
      <w:r>
        <w:t>`data: dict[str, Any]` — Any structured details (scores, rankings, constraints applied).</w:t>
      </w:r>
    </w:p>
    <w:p/>
    <w:p>
      <w:r>
        <w:t>**Users**</w:t>
      </w:r>
    </w:p>
    <w:p/>
    <w:p>
      <w:pPr>
        <w:pStyle w:val="ListBullet"/>
      </w:pPr>
      <w:r>
        <w:t>**Executive** — *Create/Write/Read*.</w:t>
      </w:r>
    </w:p>
    <w:p>
      <w:pPr>
        <w:pStyle w:val="ListBullet"/>
      </w:pPr>
      <w:r>
        <w:t>**Planner** — *Read*: prior decisions to keep plan consistent.</w:t>
      </w:r>
    </w:p>
    <w:p>
      <w:pPr>
        <w:pStyle w:val="ListBullet"/>
      </w:pPr>
      <w:r>
        <w:t>**Replay Engine** — *Read*: deterministic re-run or what-if.</w:t>
      </w:r>
    </w:p>
    <w:p/>
    <w:p>
      <w:r>
        <w:t>---</w:t>
      </w:r>
    </w:p>
    <w:p/>
    <w:p>
      <w:pPr>
        <w:pStyle w:val="Heading2"/>
      </w:pPr>
      <w:r>
        <w:t>Dataclass: `BehaviorSpec`</w:t>
      </w:r>
    </w:p>
    <w:p/>
    <w:p>
      <w:r>
        <w:t>**Purpose**: Defines a reusable behavior (capability) and its interface.</w:t>
      </w:r>
    </w:p>
    <w:p/>
    <w:p>
      <w:r>
        <w:t>**Owner**: Behavior Library</w:t>
      </w:r>
    </w:p>
    <w:p/>
    <w:p>
      <w:r>
        <w:t>**Fields**</w:t>
      </w:r>
    </w:p>
    <w:p/>
    <w:p>
      <w:pPr>
        <w:pStyle w:val="ListBullet"/>
      </w:pPr>
      <w:r>
        <w:t>`behavior_id: str` — Unique behavior identifier.</w:t>
      </w:r>
    </w:p>
    <w:p>
      <w:pPr>
        <w:pStyle w:val="ListBullet"/>
      </w:pPr>
      <w:r>
        <w:t>`name: str` — Human readable behavior name.</w:t>
      </w:r>
    </w:p>
    <w:p>
      <w:pPr>
        <w:pStyle w:val="ListBullet"/>
      </w:pPr>
      <w:r>
        <w:t>`description: str` — What it does.</w:t>
      </w:r>
    </w:p>
    <w:p>
      <w:pPr>
        <w:pStyle w:val="ListBullet"/>
      </w:pPr>
      <w:r>
        <w:t>`inputs: list[str]` — Required inputs (semantic names).</w:t>
      </w:r>
    </w:p>
    <w:p>
      <w:pPr>
        <w:pStyle w:val="ListBullet"/>
      </w:pPr>
      <w:r>
        <w:t>`outputs: list[str]` — Produced outputs.</w:t>
      </w:r>
    </w:p>
    <w:p>
      <w:pPr>
        <w:pStyle w:val="ListBullet"/>
      </w:pPr>
      <w:r>
        <w:t>`preconditions: list[str]` — Preconditions.</w:t>
      </w:r>
    </w:p>
    <w:p>
      <w:pPr>
        <w:pStyle w:val="ListBullet"/>
      </w:pPr>
      <w:r>
        <w:t>`postconditions: list[str]` — Expected effects.</w:t>
      </w:r>
    </w:p>
    <w:p>
      <w:pPr>
        <w:pStyle w:val="ListBullet"/>
      </w:pPr>
      <w:r>
        <w:t>`failure_modes: list[str]` — Known failure cases.</w:t>
      </w:r>
    </w:p>
    <w:p>
      <w:pPr>
        <w:pStyle w:val="ListBullet"/>
      </w:pPr>
      <w:r>
        <w:t>`recovery_hints: list[str]` — Suggested fallback/retry.</w:t>
      </w:r>
    </w:p>
    <w:p>
      <w:pPr>
        <w:pStyle w:val="ListBullet"/>
      </w:pPr>
      <w:r>
        <w:t>`version: str` — Behavior version.</w:t>
      </w:r>
    </w:p>
    <w:p/>
    <w:p>
      <w:r>
        <w:t>**Users**</w:t>
      </w:r>
    </w:p>
    <w:p/>
    <w:p>
      <w:pPr>
        <w:pStyle w:val="ListBullet"/>
      </w:pPr>
      <w:r>
        <w:t>**Executive/Planner** — *Read* to select behaviors.</w:t>
      </w:r>
    </w:p>
    <w:p>
      <w:pPr>
        <w:pStyle w:val="ListBullet"/>
      </w:pPr>
      <w:r>
        <w:t>**Executor** — *Read* to run behavior implementation.</w:t>
      </w:r>
    </w:p>
    <w:p>
      <w:pPr>
        <w:pStyle w:val="ListBullet"/>
      </w:pPr>
      <w:r>
        <w:t>**Learning Pipeline** — *Write/Create* new versions.</w:t>
      </w:r>
    </w:p>
    <w:p/>
    <w:p>
      <w:r>
        <w:t>---</w:t>
      </w:r>
    </w:p>
    <w:p/>
    <w:p>
      <w:pPr>
        <w:pStyle w:val="Heading1"/>
      </w:pPr>
      <w:r>
        <w:t>Section 6 — Execution Model</w:t>
      </w:r>
    </w:p>
    <w:p/>
    <w:p>
      <w:pPr>
        <w:pStyle w:val="Heading2"/>
      </w:pPr>
      <w:r>
        <w:t>Dataclass: `TaskSpec`</w:t>
      </w:r>
    </w:p>
    <w:p/>
    <w:p>
      <w:r>
        <w:t>**Purpose**: Planned unit of execution derived from behaviors; used by scheduler.</w:t>
      </w:r>
    </w:p>
    <w:p/>
    <w:p>
      <w:r>
        <w:t>**Owner**: Planner Module</w:t>
      </w:r>
    </w:p>
    <w:p/>
    <w:p>
      <w:r>
        <w:t>**Fields**</w:t>
      </w:r>
    </w:p>
    <w:p/>
    <w:p>
      <w:pPr>
        <w:pStyle w:val="ListBullet"/>
      </w:pPr>
      <w:r>
        <w:t>`task_id: str` — Unique task identifier.</w:t>
      </w:r>
    </w:p>
    <w:p>
      <w:pPr>
        <w:pStyle w:val="ListBullet"/>
      </w:pPr>
      <w:r>
        <w:t>`wid: str` — Work ID.</w:t>
      </w:r>
    </w:p>
    <w:p>
      <w:pPr>
        <w:pStyle w:val="ListBullet"/>
      </w:pPr>
      <w:r>
        <w:t>`behavior_id: str` — Behavior selected to implement this task.</w:t>
      </w:r>
    </w:p>
    <w:p>
      <w:pPr>
        <w:pStyle w:val="ListBullet"/>
      </w:pPr>
      <w:r>
        <w:t>`name: str` — Label.</w:t>
      </w:r>
    </w:p>
    <w:p>
      <w:pPr>
        <w:pStyle w:val="ListBullet"/>
      </w:pPr>
      <w:r>
        <w:t>`inputs: dict[str, Any]` — Concrete inputs.</w:t>
      </w:r>
    </w:p>
    <w:p>
      <w:pPr>
        <w:pStyle w:val="ListBullet"/>
      </w:pPr>
      <w:r>
        <w:t>`depends_on: list[str]` — Task IDs that must complete first.</w:t>
      </w:r>
    </w:p>
    <w:p>
      <w:pPr>
        <w:pStyle w:val="ListBullet"/>
      </w:pPr>
      <w:r>
        <w:t>`estimated_cost: float` — Planning estimate (time/effort units).</w:t>
      </w:r>
    </w:p>
    <w:p>
      <w:pPr>
        <w:pStyle w:val="ListBullet"/>
      </w:pPr>
      <w:r>
        <w:t>`deadline_ts: float | None` — Optional deadline.</w:t>
      </w:r>
    </w:p>
    <w:p>
      <w:pPr>
        <w:pStyle w:val="ListBullet"/>
      </w:pPr>
      <w:r>
        <w:t>`retry_policy: dict[str, Any]` — Retry settings.</w:t>
      </w:r>
    </w:p>
    <w:p>
      <w:pPr>
        <w:pStyle w:val="ListBullet"/>
      </w:pPr>
      <w:r>
        <w:t>`priority: int` — Task-level priority.</w:t>
      </w:r>
    </w:p>
    <w:p/>
    <w:p>
      <w:r>
        <w:t>**Users**</w:t>
      </w:r>
    </w:p>
    <w:p/>
    <w:p>
      <w:pPr>
        <w:pStyle w:val="ListBullet"/>
      </w:pPr>
      <w:r>
        <w:t>**Planner** — *Create/Write*.</w:t>
      </w:r>
    </w:p>
    <w:p>
      <w:pPr>
        <w:pStyle w:val="ListBullet"/>
      </w:pPr>
      <w:r>
        <w:t>**Executive** — *Read* to schedule and monitor.</w:t>
      </w:r>
    </w:p>
    <w:p>
      <w:pPr>
        <w:pStyle w:val="ListBullet"/>
      </w:pPr>
      <w:r>
        <w:t>**Scheduler/Executor** — *Read* to run.</w:t>
      </w:r>
    </w:p>
    <w:p/>
    <w:p>
      <w:r>
        <w:t>---</w:t>
      </w:r>
    </w:p>
    <w:p/>
    <w:p>
      <w:pPr>
        <w:pStyle w:val="Heading2"/>
      </w:pPr>
      <w:r>
        <w:t>Dataclass: `TaskRecord`</w:t>
      </w:r>
    </w:p>
    <w:p/>
    <w:p>
      <w:r>
        <w:t>**Purpose**: Runtime state of a task (execution lifecycle), producing execution events.</w:t>
      </w:r>
    </w:p>
    <w:p/>
    <w:p>
      <w:r>
        <w:t>**Owner**: Scheduler/Executor</w:t>
      </w:r>
    </w:p>
    <w:p/>
    <w:p>
      <w:r>
        <w:t>**Fields**</w:t>
      </w:r>
    </w:p>
    <w:p/>
    <w:p>
      <w:pPr>
        <w:pStyle w:val="ListBullet"/>
      </w:pPr>
      <w:r>
        <w:t>`task_id: str` — Task ID.</w:t>
      </w:r>
    </w:p>
    <w:p>
      <w:pPr>
        <w:pStyle w:val="ListBullet"/>
      </w:pPr>
      <w:r>
        <w:t>`wid: str` — Work ID.</w:t>
      </w:r>
    </w:p>
    <w:p>
      <w:pPr>
        <w:pStyle w:val="ListBullet"/>
      </w:pPr>
      <w:r>
        <w:t>`state: str` — `created|ready|executing|suspended|completed|failed|aborted`.</w:t>
      </w:r>
    </w:p>
    <w:p>
      <w:pPr>
        <w:pStyle w:val="ListBullet"/>
      </w:pPr>
      <w:r>
        <w:t>`created_ts: float` — Creation time.</w:t>
      </w:r>
    </w:p>
    <w:p>
      <w:pPr>
        <w:pStyle w:val="ListBullet"/>
      </w:pPr>
      <w:r>
        <w:t>`started_ts: float | None` — Start time.</w:t>
      </w:r>
    </w:p>
    <w:p>
      <w:pPr>
        <w:pStyle w:val="ListBullet"/>
      </w:pPr>
      <w:r>
        <w:t>`ended_ts: float | None` — End time.</w:t>
      </w:r>
    </w:p>
    <w:p>
      <w:pPr>
        <w:pStyle w:val="ListBullet"/>
      </w:pPr>
      <w:r>
        <w:t>`attempt: int` — Attempt count.</w:t>
      </w:r>
    </w:p>
    <w:p>
      <w:pPr>
        <w:pStyle w:val="ListBullet"/>
      </w:pPr>
      <w:r>
        <w:t>`last_error_id: str | None` — Reference to last `ErrorRecord`.</w:t>
      </w:r>
    </w:p>
    <w:p>
      <w:pPr>
        <w:pStyle w:val="ListBullet"/>
      </w:pPr>
      <w:r>
        <w:t>`result: dict[str, Any]` — Task output/result.</w:t>
      </w:r>
    </w:p>
    <w:p/>
    <w:p>
      <w:r>
        <w:t>**Users**</w:t>
      </w:r>
    </w:p>
    <w:p/>
    <w:p>
      <w:pPr>
        <w:pStyle w:val="ListBullet"/>
      </w:pPr>
      <w:r>
        <w:t>**Executor** — *Create/Write* lifecycle fields.</w:t>
      </w:r>
    </w:p>
    <w:p>
      <w:pPr>
        <w:pStyle w:val="ListBullet"/>
      </w:pPr>
      <w:r>
        <w:t>**Executive** — *Read* to update work status, escalate.</w:t>
      </w:r>
    </w:p>
    <w:p>
      <w:pPr>
        <w:pStyle w:val="ListBullet"/>
      </w:pPr>
      <w:r>
        <w:t>**Persistence** — *Write* snapshots.</w:t>
      </w:r>
    </w:p>
    <w:p/>
    <w:p>
      <w:r>
        <w:t>---</w:t>
      </w:r>
    </w:p>
    <w:p/>
    <w:p>
      <w:pPr>
        <w:pStyle w:val="Heading1"/>
      </w:pPr>
      <w:r>
        <w:t>Section 7 — Identity and Traceability</w:t>
      </w:r>
    </w:p>
    <w:p/>
    <w:p>
      <w:pPr>
        <w:pStyle w:val="Heading2"/>
      </w:pPr>
      <w:r>
        <w:t>Dataclass: `TraceContext`</w:t>
      </w:r>
    </w:p>
    <w:p/>
    <w:p>
      <w:r>
        <w:t>**Purpose**: Standard identity bundle carried across modules/messages to bind distributed activity.</w:t>
      </w:r>
    </w:p>
    <w:p/>
    <w:p>
      <w:r>
        <w:t>**Owner**: Executive (initial), then propagated unchanged</w:t>
      </w:r>
    </w:p>
    <w:p/>
    <w:p>
      <w:r>
        <w:t>**Fields**</w:t>
      </w:r>
    </w:p>
    <w:p/>
    <w:p>
      <w:pPr>
        <w:pStyle w:val="ListBullet"/>
      </w:pPr>
      <w:r>
        <w:t>`wid: str` — Work ID.</w:t>
      </w:r>
    </w:p>
    <w:p>
      <w:pPr>
        <w:pStyle w:val="ListBullet"/>
      </w:pPr>
      <w:r>
        <w:t>`eid: str | None` — Current event id (when applicable).</w:t>
      </w:r>
    </w:p>
    <w:p>
      <w:pPr>
        <w:pStyle w:val="ListBullet"/>
      </w:pPr>
      <w:r>
        <w:t>`esn: int | None` — Current event sequence (when applicable).</w:t>
      </w:r>
    </w:p>
    <w:p>
      <w:pPr>
        <w:pStyle w:val="ListBullet"/>
      </w:pPr>
      <w:r>
        <w:t>`correlation_id: str | None` — Groups a logical request/response chain.</w:t>
      </w:r>
    </w:p>
    <w:p>
      <w:pPr>
        <w:pStyle w:val="ListBullet"/>
      </w:pPr>
      <w:r>
        <w:t>`transaction_id: str | None` — Transport XID when relevant.</w:t>
      </w:r>
    </w:p>
    <w:p>
      <w:pPr>
        <w:pStyle w:val="ListBullet"/>
      </w:pPr>
      <w:r>
        <w:t>`span_id: str | None` — Optional fine-grain span for tracing.</w:t>
      </w:r>
    </w:p>
    <w:p/>
    <w:p>
      <w:r>
        <w:t>**Users**</w:t>
      </w:r>
    </w:p>
    <w:p/>
    <w:p>
      <w:pPr>
        <w:pStyle w:val="ListBullet"/>
      </w:pPr>
      <w:r>
        <w:t>**All modules** — *Read* for logging, persist, causality; *Write* only their local span/correlation when authorized.</w:t>
      </w:r>
    </w:p>
    <w:p/>
    <w:p>
      <w:r>
        <w:t>---</w:t>
      </w:r>
    </w:p>
    <w:p/>
    <w:p>
      <w:pPr>
        <w:pStyle w:val="Heading1"/>
      </w:pPr>
      <w:r>
        <w:t>Section 8 — Communication Architecture (CMB)</w:t>
      </w:r>
    </w:p>
    <w:p/>
    <w:p>
      <w:pPr>
        <w:pStyle w:val="Heading2"/>
      </w:pPr>
      <w:r>
        <w:t>Dataclass: `TransportHeader`</w:t>
      </w:r>
    </w:p>
    <w:p/>
    <w:p>
      <w:r>
        <w:t>**Purpose**: Transport-level metadata used by routers; no semantic meaning.</w:t>
      </w:r>
    </w:p>
    <w:p/>
    <w:p>
      <w:r>
        <w:t>**Owner**: CMB Router / Endpoint</w:t>
      </w:r>
    </w:p>
    <w:p/>
    <w:p>
      <w:r>
        <w:t>**Fields**</w:t>
      </w:r>
    </w:p>
    <w:p/>
    <w:p>
      <w:pPr>
        <w:pStyle w:val="ListBullet"/>
      </w:pPr>
      <w:r>
        <w:t>`xid: str` — Transaction ID for delivery tracking.</w:t>
      </w:r>
    </w:p>
    <w:p>
      <w:pPr>
        <w:pStyle w:val="ListBullet"/>
      </w:pPr>
      <w:r>
        <w:t>`msg_type: str` — `MSG|ACK|NACK|ROUTER_ACK` etc.</w:t>
      </w:r>
    </w:p>
    <w:p>
      <w:pPr>
        <w:pStyle w:val="ListBullet"/>
      </w:pPr>
      <w:r>
        <w:t>`channel: str` — Logical channel name.</w:t>
      </w:r>
    </w:p>
    <w:p>
      <w:pPr>
        <w:pStyle w:val="ListBullet"/>
      </w:pPr>
      <w:r>
        <w:t>`source: str` — Sending module.</w:t>
      </w:r>
    </w:p>
    <w:p>
      <w:pPr>
        <w:pStyle w:val="ListBullet"/>
      </w:pPr>
      <w:r>
        <w:t>`targets: list[str]` — Intended recipients.</w:t>
      </w:r>
    </w:p>
    <w:p>
      <w:pPr>
        <w:pStyle w:val="ListBullet"/>
      </w:pPr>
      <w:r>
        <w:t>`created_ts: float` — Created timestamp.</w:t>
      </w:r>
    </w:p>
    <w:p>
      <w:pPr>
        <w:pStyle w:val="ListBullet"/>
      </w:pPr>
      <w:r>
        <w:t>`ttl_s: float` — Time-to-live.</w:t>
      </w:r>
    </w:p>
    <w:p>
      <w:pPr>
        <w:pStyle w:val="ListBullet"/>
      </w:pPr>
      <w:r>
        <w:t>`attempt: int` — Send attempt.</w:t>
      </w:r>
    </w:p>
    <w:p/>
    <w:p>
      <w:r>
        <w:t>---</w:t>
      </w:r>
    </w:p>
    <w:p/>
    <w:p>
      <w:pPr>
        <w:pStyle w:val="Heading2"/>
      </w:pPr>
      <w:r>
        <w:t>Dataclass: `SemanticHeader`</w:t>
      </w:r>
    </w:p>
    <w:p/>
    <w:p>
      <w:r>
        <w:t>**Purpose**: Semantic metadata used by system modules.</w:t>
      </w:r>
    </w:p>
    <w:p/>
    <w:p>
      <w:r>
        <w:t>**Owner**: Source module (Executive/Planner/etc.)</w:t>
      </w:r>
    </w:p>
    <w:p/>
    <w:p>
      <w:r>
        <w:t>**Fields**</w:t>
      </w:r>
    </w:p>
    <w:p/>
    <w:p>
      <w:pPr>
        <w:pStyle w:val="ListBullet"/>
      </w:pPr>
      <w:r>
        <w:t>`trace: TraceContext` — Trace bundle.</w:t>
      </w:r>
    </w:p>
    <w:p>
      <w:pPr>
        <w:pStyle w:val="ListBullet"/>
      </w:pPr>
      <w:r>
        <w:t>`message_kind: str` — `directive|command|event|task|result|error|introspection`.</w:t>
      </w:r>
    </w:p>
    <w:p>
      <w:pPr>
        <w:pStyle w:val="ListBullet"/>
      </w:pPr>
      <w:r>
        <w:t>`schema_version: str` — Envelope schema version.</w:t>
      </w:r>
    </w:p>
    <w:p>
      <w:pPr>
        <w:pStyle w:val="ListBullet"/>
      </w:pPr>
      <w:r>
        <w:t>`priority: int` — Semantic priority.</w:t>
      </w:r>
    </w:p>
    <w:p>
      <w:pPr>
        <w:pStyle w:val="ListBullet"/>
      </w:pPr>
      <w:r>
        <w:t>`requires_ack: bool` — Whether transport ack is required.</w:t>
      </w:r>
    </w:p>
    <w:p/>
    <w:p>
      <w:r>
        <w:t>---</w:t>
      </w:r>
    </w:p>
    <w:p/>
    <w:p>
      <w:pPr>
        <w:pStyle w:val="Heading2"/>
      </w:pPr>
      <w:r>
        <w:t>Dataclass: `MessageEnvelope`</w:t>
      </w:r>
    </w:p>
    <w:p/>
    <w:p>
      <w:r>
        <w:t>**Purpose**: The standard CMB message object combining transport + semantic header + payload.</w:t>
      </w:r>
    </w:p>
    <w:p/>
    <w:p>
      <w:r>
        <w:t>**Owner**: Source module; routers forward without interpreting payload</w:t>
      </w:r>
    </w:p>
    <w:p/>
    <w:p>
      <w:r>
        <w:t>**Fields**</w:t>
      </w:r>
    </w:p>
    <w:p/>
    <w:p>
      <w:pPr>
        <w:pStyle w:val="ListBullet"/>
      </w:pPr>
      <w:r>
        <w:t>`transport: TransportHeader` — Transport metadata.</w:t>
      </w:r>
    </w:p>
    <w:p>
      <w:pPr>
        <w:pStyle w:val="ListBullet"/>
      </w:pPr>
      <w:r>
        <w:t>`semantic: SemanticHeader` — Semantic metadata.</w:t>
      </w:r>
    </w:p>
    <w:p>
      <w:pPr>
        <w:pStyle w:val="ListBullet"/>
      </w:pPr>
      <w:r>
        <w:t>`payload: dict[str, Any]` — The content.</w:t>
      </w:r>
    </w:p>
    <w:p>
      <w:pPr>
        <w:pStyle w:val="ListBullet"/>
      </w:pPr>
      <w:r>
        <w:t>`signature: str | None` — Optional signature.</w:t>
      </w:r>
    </w:p>
    <w:p/>
    <w:p>
      <w:r>
        <w:t>**Users**</w:t>
      </w:r>
    </w:p>
    <w:p/>
    <w:p>
      <w:pPr>
        <w:pStyle w:val="ListBullet"/>
      </w:pPr>
      <w:r>
        <w:t>**Endpoints** — *Create* and *Read*.</w:t>
      </w:r>
    </w:p>
    <w:p>
      <w:pPr>
        <w:pStyle w:val="ListBullet"/>
      </w:pPr>
      <w:r>
        <w:t>**Routers** — *Read*: `transport`; *Write*: `attempt` only; do not change semantic/payload.</w:t>
      </w:r>
    </w:p>
    <w:p/>
    <w:p>
      <w:r>
        <w:t>---</w:t>
      </w:r>
    </w:p>
    <w:p/>
    <w:p>
      <w:pPr>
        <w:pStyle w:val="Heading2"/>
      </w:pPr>
      <w:r>
        <w:t>Dataclass: `TransactionRecord`</w:t>
      </w:r>
    </w:p>
    <w:p/>
    <w:p>
      <w:r>
        <w:t>**Purpose**: Tracks delivery lifecycle for one outbound message exchange (timeouts, retries, ack).</w:t>
      </w:r>
    </w:p>
    <w:p/>
    <w:p>
      <w:r>
        <w:t>**Owner**: Module Endpoint (sender-side)</w:t>
      </w:r>
    </w:p>
    <w:p/>
    <w:p>
      <w:r>
        <w:t>**Fields**</w:t>
      </w:r>
    </w:p>
    <w:p/>
    <w:p>
      <w:pPr>
        <w:pStyle w:val="ListBullet"/>
      </w:pPr>
      <w:r>
        <w:t>`xid: str` — Transaction ID.</w:t>
      </w:r>
    </w:p>
    <w:p>
      <w:pPr>
        <w:pStyle w:val="ListBullet"/>
      </w:pPr>
      <w:r>
        <w:t>`wid: str | None` — Optional work linkage.</w:t>
      </w:r>
    </w:p>
    <w:p>
      <w:pPr>
        <w:pStyle w:val="ListBullet"/>
      </w:pPr>
      <w:r>
        <w:t>`envelope_hash: str` — Stable hash of message envelope for diagnostics.</w:t>
      </w:r>
    </w:p>
    <w:p>
      <w:pPr>
        <w:pStyle w:val="ListBullet"/>
      </w:pPr>
      <w:r>
        <w:t>`created_ts: float` — Created.</w:t>
      </w:r>
    </w:p>
    <w:p>
      <w:pPr>
        <w:pStyle w:val="ListBullet"/>
      </w:pPr>
      <w:r>
        <w:t>`last_send_ts: float | None` — Last send.</w:t>
      </w:r>
    </w:p>
    <w:p>
      <w:pPr>
        <w:pStyle w:val="ListBullet"/>
      </w:pPr>
      <w:r>
        <w:t>`status: str` — `pending|acked|failed|expired`.</w:t>
      </w:r>
    </w:p>
    <w:p>
      <w:pPr>
        <w:pStyle w:val="ListBullet"/>
      </w:pPr>
      <w:r>
        <w:t>`attempts: int` — Send attempts.</w:t>
      </w:r>
    </w:p>
    <w:p>
      <w:pPr>
        <w:pStyle w:val="ListBullet"/>
      </w:pPr>
      <w:r>
        <w:t>`timeout_s: float` — Timeout threshold.</w:t>
      </w:r>
    </w:p>
    <w:p>
      <w:pPr>
        <w:pStyle w:val="ListBullet"/>
      </w:pPr>
      <w:r>
        <w:t>`error_id: str | None` — Error reference if failed.</w:t>
      </w:r>
    </w:p>
    <w:p/>
    <w:p>
      <w:r>
        <w:t>**Users**</w:t>
      </w:r>
    </w:p>
    <w:p/>
    <w:p>
      <w:pPr>
        <w:pStyle w:val="ListBullet"/>
      </w:pPr>
      <w:r>
        <w:t>**Endpoint** — *Create/Write*.</w:t>
      </w:r>
    </w:p>
    <w:p>
      <w:pPr>
        <w:pStyle w:val="ListBullet"/>
      </w:pPr>
      <w:r>
        <w:t>**Persistence** — *Write* finalized records.</w:t>
      </w:r>
    </w:p>
    <w:p>
      <w:pPr>
        <w:pStyle w:val="ListBullet"/>
      </w:pPr>
      <w:r>
        <w:t>**Error subsystem** — *Read* to correlate failures.</w:t>
      </w:r>
    </w:p>
    <w:p/>
    <w:p>
      <w:r>
        <w:t>---</w:t>
      </w:r>
    </w:p>
    <w:p/>
    <w:p>
      <w:pPr>
        <w:pStyle w:val="Heading1"/>
      </w:pPr>
      <w:r>
        <w:t>Section 9 — Persistence and Replay</w:t>
      </w:r>
    </w:p>
    <w:p/>
    <w:p>
      <w:pPr>
        <w:pStyle w:val="Heading2"/>
      </w:pPr>
      <w:r>
        <w:t>Dataclass: `EventStoreAppendResult`</w:t>
      </w:r>
    </w:p>
    <w:p/>
    <w:p>
      <w:r>
        <w:t>**Purpose**: Standard result returned by event store append operations.</w:t>
      </w:r>
    </w:p>
    <w:p/>
    <w:p>
      <w:r>
        <w:t>**Owner**: Event Store</w:t>
      </w:r>
    </w:p>
    <w:p/>
    <w:p>
      <w:r>
        <w:t>**Fields**</w:t>
      </w:r>
    </w:p>
    <w:p/>
    <w:p>
      <w:pPr>
        <w:pStyle w:val="ListBullet"/>
      </w:pPr>
      <w:r>
        <w:t>`wid: str` — Work ID.</w:t>
      </w:r>
    </w:p>
    <w:p>
      <w:pPr>
        <w:pStyle w:val="ListBullet"/>
      </w:pPr>
      <w:r>
        <w:t>`eid: str` — Event ID.</w:t>
      </w:r>
    </w:p>
    <w:p>
      <w:pPr>
        <w:pStyle w:val="ListBullet"/>
      </w:pPr>
      <w:r>
        <w:t>`esn: int` — Assigned sequence.</w:t>
      </w:r>
    </w:p>
    <w:p>
      <w:pPr>
        <w:pStyle w:val="ListBullet"/>
      </w:pPr>
      <w:r>
        <w:t>`persisted: bool` — True if committed.</w:t>
      </w:r>
    </w:p>
    <w:p>
      <w:pPr>
        <w:pStyle w:val="ListBullet"/>
      </w:pPr>
      <w:r>
        <w:t>`storage_ref: str | None` — DB row id / URI.</w:t>
      </w:r>
    </w:p>
    <w:p/>
    <w:p>
      <w:r>
        <w:t>---</w:t>
      </w:r>
    </w:p>
    <w:p/>
    <w:p>
      <w:pPr>
        <w:pStyle w:val="Heading2"/>
      </w:pPr>
      <w:r>
        <w:t>Dataclass: `ReplayRequest`</w:t>
      </w:r>
    </w:p>
    <w:p/>
    <w:p>
      <w:r>
        <w:t>**Purpose**: Requests full/partial replay of stored execution.</w:t>
      </w:r>
    </w:p>
    <w:p/>
    <w:p>
      <w:r>
        <w:t>**Owner**: Replay Engine</w:t>
      </w:r>
    </w:p>
    <w:p/>
    <w:p>
      <w:r>
        <w:t>**Fields**</w:t>
      </w:r>
    </w:p>
    <w:p/>
    <w:p>
      <w:pPr>
        <w:pStyle w:val="ListBullet"/>
      </w:pPr>
      <w:r>
        <w:t>`replay_id: str` — Replay session id.</w:t>
      </w:r>
    </w:p>
    <w:p>
      <w:pPr>
        <w:pStyle w:val="ListBullet"/>
      </w:pPr>
      <w:r>
        <w:t>`wid: str` — Work to replay.</w:t>
      </w:r>
    </w:p>
    <w:p>
      <w:pPr>
        <w:pStyle w:val="ListBullet"/>
      </w:pPr>
      <w:r>
        <w:t>`mode: str` — `full|partial|what_if`.</w:t>
      </w:r>
    </w:p>
    <w:p>
      <w:pPr>
        <w:pStyle w:val="ListBullet"/>
      </w:pPr>
      <w:r>
        <w:t>`from_esn: int | None` — Optional start.</w:t>
      </w:r>
    </w:p>
    <w:p>
      <w:pPr>
        <w:pStyle w:val="ListBullet"/>
      </w:pPr>
      <w:r>
        <w:t>`to_esn: int | None` — Optional end.</w:t>
      </w:r>
    </w:p>
    <w:p>
      <w:pPr>
        <w:pStyle w:val="ListBullet"/>
      </w:pPr>
      <w:r>
        <w:t>`side_effects: str` — `disabled|simulated|enabled`.</w:t>
      </w:r>
    </w:p>
    <w:p>
      <w:pPr>
        <w:pStyle w:val="ListBullet"/>
      </w:pPr>
      <w:r>
        <w:t>`overrides: dict[str, Any]` — Optional alternative decision/behavior logic hints.</w:t>
      </w:r>
    </w:p>
    <w:p/>
    <w:p>
      <w:r>
        <w:t>---</w:t>
      </w:r>
    </w:p>
    <w:p/>
    <w:p>
      <w:pPr>
        <w:pStyle w:val="Heading1"/>
      </w:pPr>
      <w:r>
        <w:t>Section 10 — Error Handling and Recovery</w:t>
      </w:r>
    </w:p>
    <w:p/>
    <w:p>
      <w:pPr>
        <w:pStyle w:val="Heading2"/>
      </w:pPr>
      <w:r>
        <w:t>Dataclass: `ErrorRecord`</w:t>
      </w:r>
    </w:p>
    <w:p/>
    <w:p>
      <w:r>
        <w:t>**Purpose**: Structured error object (also recorded as an Error Event) for system-wide reporting and persistence.</w:t>
      </w:r>
    </w:p>
    <w:p/>
    <w:p>
      <w:r>
        <w:t>**Owner**: Error Reporting Subsystem</w:t>
      </w:r>
    </w:p>
    <w:p/>
    <w:p>
      <w:r>
        <w:t>**Fields**</w:t>
      </w:r>
    </w:p>
    <w:p/>
    <w:p>
      <w:pPr>
        <w:pStyle w:val="ListBullet"/>
      </w:pPr>
      <w:r>
        <w:t>`error_id: str` — Unique error id.</w:t>
      </w:r>
    </w:p>
    <w:p>
      <w:pPr>
        <w:pStyle w:val="ListBullet"/>
      </w:pPr>
      <w:r>
        <w:t>`wid: str | None` — Optional work linkage.</w:t>
      </w:r>
    </w:p>
    <w:p>
      <w:pPr>
        <w:pStyle w:val="ListBullet"/>
      </w:pPr>
      <w:r>
        <w:t>`task_id: str | None` — Optional task linkage.</w:t>
      </w:r>
    </w:p>
    <w:p>
      <w:pPr>
        <w:pStyle w:val="ListBullet"/>
      </w:pPr>
      <w:r>
        <w:t>`xid: str | None` — Optional transport transaction linkage.</w:t>
      </w:r>
    </w:p>
    <w:p>
      <w:pPr>
        <w:pStyle w:val="ListBullet"/>
      </w:pPr>
      <w:r>
        <w:t>`ts: float` — Timestamp.</w:t>
      </w:r>
    </w:p>
    <w:p>
      <w:pPr>
        <w:pStyle w:val="ListBullet"/>
      </w:pPr>
      <w:r>
        <w:t>`category: str` — `validation|transport|execution|external|policy|safety`.</w:t>
      </w:r>
    </w:p>
    <w:p>
      <w:pPr>
        <w:pStyle w:val="ListBullet"/>
      </w:pPr>
      <w:r>
        <w:t>`severity: str` — `warn|error|critical`.</w:t>
      </w:r>
    </w:p>
    <w:p>
      <w:pPr>
        <w:pStyle w:val="ListBullet"/>
      </w:pPr>
      <w:r>
        <w:t>`source_module: str` — Where it occurred.</w:t>
      </w:r>
    </w:p>
    <w:p>
      <w:pPr>
        <w:pStyle w:val="ListBullet"/>
      </w:pPr>
      <w:r>
        <w:t>`message: str` — Human-readable description.</w:t>
      </w:r>
    </w:p>
    <w:p>
      <w:pPr>
        <w:pStyle w:val="ListBullet"/>
      </w:pPr>
      <w:r>
        <w:t>`details: dict[str, Any]` — Structured diagnostics (exception class, stack summary, timeouts, etc.).</w:t>
      </w:r>
    </w:p>
    <w:p>
      <w:pPr>
        <w:pStyle w:val="ListBullet"/>
      </w:pPr>
      <w:r>
        <w:t>`recovery_action: str | None` — `retry|fallback|defer|escalate|abort|none`.</w:t>
      </w:r>
    </w:p>
    <w:p/>
    <w:p>
      <w:r>
        <w:t>**Users**</w:t>
      </w:r>
    </w:p>
    <w:p/>
    <w:p>
      <w:pPr>
        <w:pStyle w:val="ListBullet"/>
      </w:pPr>
      <w:r>
        <w:t>**All modules** — *Create*: reports errors to subsystem.</w:t>
      </w:r>
    </w:p>
    <w:p>
      <w:pPr>
        <w:pStyle w:val="ListBullet"/>
      </w:pPr>
      <w:r>
        <w:t>**Error subsystem** — *Write*: persists; creates correlated events.</w:t>
      </w:r>
    </w:p>
    <w:p>
      <w:pPr>
        <w:pStyle w:val="ListBullet"/>
      </w:pPr>
      <w:r>
        <w:t>**Executive** — *Read*: decide recovery/escalation.</w:t>
      </w:r>
    </w:p>
    <w:p/>
    <w:p>
      <w:r>
        <w:t>---</w:t>
      </w:r>
    </w:p>
    <w:p/>
    <w:p>
      <w:pPr>
        <w:pStyle w:val="Heading1"/>
      </w:pPr>
      <w:r>
        <w:t>Section 11 — Learning and Behavior Extraction</w:t>
      </w:r>
    </w:p>
    <w:p/>
    <w:p>
      <w:pPr>
        <w:pStyle w:val="Heading2"/>
      </w:pPr>
      <w:r>
        <w:t>Dataclass: `BehaviorCandidate`</w:t>
      </w:r>
    </w:p>
    <w:p/>
    <w:p>
      <w:r>
        <w:t>**Purpose**: Candidate extracted from successful repeated work patterns before promotion.</w:t>
      </w:r>
    </w:p>
    <w:p/>
    <w:p>
      <w:r>
        <w:t>**Owner**: Learning/Behavior Extraction Pipeline</w:t>
      </w:r>
    </w:p>
    <w:p/>
    <w:p>
      <w:r>
        <w:t>**Fields**</w:t>
      </w:r>
    </w:p>
    <w:p/>
    <w:p>
      <w:pPr>
        <w:pStyle w:val="ListBullet"/>
      </w:pPr>
      <w:r>
        <w:t>`candidate_id: str` — Unique id.</w:t>
      </w:r>
    </w:p>
    <w:p>
      <w:pPr>
        <w:pStyle w:val="ListBullet"/>
      </w:pPr>
      <w:r>
        <w:t>`source_wids: list[str]` — Work instances used as evidence.</w:t>
      </w:r>
    </w:p>
    <w:p>
      <w:pPr>
        <w:pStyle w:val="ListBullet"/>
      </w:pPr>
      <w:r>
        <w:t>`pattern_summary: str` — Human summary of extracted pattern.</w:t>
      </w:r>
    </w:p>
    <w:p>
      <w:pPr>
        <w:pStyle w:val="ListBullet"/>
      </w:pPr>
      <w:r>
        <w:t>`applicability: list[str]` — When candidate applies.</w:t>
      </w:r>
    </w:p>
    <w:p>
      <w:pPr>
        <w:pStyle w:val="ListBullet"/>
      </w:pPr>
      <w:r>
        <w:t>`proposed_behavior: BehaviorSpec` — Proposed behavior spec.</w:t>
      </w:r>
    </w:p>
    <w:p>
      <w:pPr>
        <w:pStyle w:val="ListBullet"/>
      </w:pPr>
      <w:r>
        <w:t>`metrics: dict[str, float]` — Reliability/latency/utility metrics.</w:t>
      </w:r>
    </w:p>
    <w:p>
      <w:pPr>
        <w:pStyle w:val="ListBullet"/>
      </w:pPr>
      <w:r>
        <w:t>`status: str` — `identified|normalized|validated|rejected|promoted`.</w:t>
      </w:r>
    </w:p>
    <w:p/>
    <w:p>
      <w:r>
        <w:t>---</w:t>
      </w:r>
    </w:p>
    <w:p/>
    <w:p>
      <w:pPr>
        <w:pStyle w:val="Heading2"/>
      </w:pPr>
      <w:r>
        <w:t>Dataclass: `OutcomeRecord`</w:t>
      </w:r>
    </w:p>
    <w:p/>
    <w:p>
      <w:r>
        <w:t>**Purpose**: Terminal outcome evaluation for work (success/partial/failure/aborted/expired).</w:t>
      </w:r>
    </w:p>
    <w:p/>
    <w:p>
      <w:r>
        <w:t>**Owner**: Executive</w:t>
      </w:r>
    </w:p>
    <w:p/>
    <w:p>
      <w:r>
        <w:t>**Fields**</w:t>
      </w:r>
    </w:p>
    <w:p/>
    <w:p>
      <w:pPr>
        <w:pStyle w:val="ListBullet"/>
      </w:pPr>
      <w:r>
        <w:t>`wid: str` — Work ID.</w:t>
      </w:r>
    </w:p>
    <w:p>
      <w:pPr>
        <w:pStyle w:val="ListBullet"/>
      </w:pPr>
      <w:r>
        <w:t>`outcome_type: str` — Outcome class.</w:t>
      </w:r>
    </w:p>
    <w:p>
      <w:pPr>
        <w:pStyle w:val="ListBullet"/>
      </w:pPr>
      <w:r>
        <w:t>`ts: float` — Timestamp.</w:t>
      </w:r>
    </w:p>
    <w:p>
      <w:pPr>
        <w:pStyle w:val="ListBullet"/>
      </w:pPr>
      <w:r>
        <w:t>`summary: str` — Human-readable statement.</w:t>
      </w:r>
    </w:p>
    <w:p>
      <w:pPr>
        <w:pStyle w:val="ListBullet"/>
      </w:pPr>
      <w:r>
        <w:t>`metrics: dict[str, float]` — Performance/utilization/quality measures.</w:t>
      </w:r>
    </w:p>
    <w:p>
      <w:pPr>
        <w:pStyle w:val="ListBullet"/>
      </w:pPr>
      <w:r>
        <w:t>`artifacts: dict[str, str]` — References to produced outputs (file ids, URLs, DB keys).</w:t>
      </w:r>
    </w:p>
    <w:p/>
    <w:p>
      <w:r>
        <w:t>---</w:t>
      </w:r>
    </w:p>
    <w:p/>
    <w:p>
      <w:pPr>
        <w:pStyle w:val="Heading1"/>
      </w:pPr>
      <w:r>
        <w:t>Required Structures for Initial Human-Directive Flow</w:t>
      </w:r>
    </w:p>
    <w:p/>
    <w:p>
      <w:pPr>
        <w:pStyle w:val="Heading2"/>
      </w:pPr>
      <w:r>
        <w:t>Dataclass: `DirectiveDerivative`</w:t>
      </w:r>
    </w:p>
    <w:p/>
    <w:p>
      <w:r>
        <w:t>**Purpose**: The NLP-derived structure created from a human directive plus LLM analysis. This is the handoff object used by Executive to decide whether to create a `WorkInstance` and by Planner to build tasks.</w:t>
      </w:r>
    </w:p>
    <w:p/>
    <w:p>
      <w:r>
        <w:t>**Owner**: NLP Module</w:t>
      </w:r>
    </w:p>
    <w:p/>
    <w:p>
      <w:r>
        <w:t>**Fields**</w:t>
      </w:r>
    </w:p>
    <w:p/>
    <w:p>
      <w:pPr>
        <w:pStyle w:val="ListBullet"/>
      </w:pPr>
      <w:r>
        <w:t>`ddid: str` — Directive Derivative ID.</w:t>
      </w:r>
    </w:p>
    <w:p>
      <w:pPr>
        <w:pStyle w:val="ListBullet"/>
      </w:pPr>
      <w:r>
        <w:t>`raw_directive: str` — Original user text.</w:t>
      </w:r>
    </w:p>
    <w:p>
      <w:pPr>
        <w:pStyle w:val="ListBullet"/>
      </w:pPr>
      <w:r>
        <w:t>`received_ts: float` — When the directive was received.</w:t>
      </w:r>
    </w:p>
    <w:p>
      <w:pPr>
        <w:pStyle w:val="ListBullet"/>
      </w:pPr>
      <w:r>
        <w:t>`user_context: dict[str, Any]` — Session/user context, preferences, relevant history pointers.</w:t>
      </w:r>
    </w:p>
    <w:p>
      <w:pPr>
        <w:pStyle w:val="ListBullet"/>
      </w:pPr>
      <w:r>
        <w:t>`detected_questions: list[str]` — Questions present in the user directive.</w:t>
      </w:r>
    </w:p>
    <w:p>
      <w:pPr>
        <w:pStyle w:val="ListBullet"/>
      </w:pPr>
      <w:r>
        <w:t>`detected_statements: list[str]` — Declarative statements present.</w:t>
      </w:r>
    </w:p>
    <w:p>
      <w:pPr>
        <w:pStyle w:val="ListBullet"/>
      </w:pPr>
      <w:r>
        <w:t>`detected_instructions: list[str]` — Imperatives/requests extracted.</w:t>
      </w:r>
    </w:p>
    <w:p>
      <w:pPr>
        <w:pStyle w:val="ListBullet"/>
      </w:pPr>
      <w:r>
        <w:t>`entities: dict[str, list[str]]` — Extracted entities grouped by type (people, systems, domains, files).</w:t>
      </w:r>
    </w:p>
    <w:p>
      <w:pPr>
        <w:pStyle w:val="ListBullet"/>
      </w:pPr>
      <w:r>
        <w:t>`intent_hypotheses: list[str]` — Candidate intent interpretations.</w:t>
      </w:r>
    </w:p>
    <w:p>
      <w:pPr>
        <w:pStyle w:val="ListBullet"/>
      </w:pPr>
      <w:r>
        <w:t>`constraints: list[str]` — Constraints discovered (format, deadlines, safety, scope).</w:t>
      </w:r>
    </w:p>
    <w:p>
      <w:pPr>
        <w:pStyle w:val="ListBullet"/>
      </w:pPr>
      <w:r>
        <w:t>`clarifying_questions: list[str]` — Questions the system needs answered.</w:t>
      </w:r>
    </w:p>
    <w:p>
      <w:pPr>
        <w:pStyle w:val="ListBullet"/>
      </w:pPr>
      <w:r>
        <w:t>`risk_flags: list[str]` — Safety/policy risk markers.</w:t>
      </w:r>
    </w:p>
    <w:p>
      <w:pPr>
        <w:pStyle w:val="ListBullet"/>
      </w:pPr>
      <w:r>
        <w:t>`llm_model: str` — Model used for analysis.</w:t>
      </w:r>
    </w:p>
    <w:p>
      <w:pPr>
        <w:pStyle w:val="ListBullet"/>
      </w:pPr>
      <w:r>
        <w:t>`llm_prompt_version: str` — Prompt/template version.</w:t>
      </w:r>
    </w:p>
    <w:p>
      <w:pPr>
        <w:pStyle w:val="ListBullet"/>
      </w:pPr>
      <w:r>
        <w:t>`llm_raw_response: str` — Raw LLM response (or reference).</w:t>
      </w:r>
    </w:p>
    <w:p>
      <w:pPr>
        <w:pStyle w:val="ListBullet"/>
      </w:pPr>
      <w:r>
        <w:t>`derived_ts: float` — When derivative was produced.</w:t>
      </w:r>
    </w:p>
    <w:p/>
    <w:p>
      <w:r>
        <w:t>**Recommended methods**</w:t>
      </w:r>
    </w:p>
    <w:p/>
    <w:p>
      <w:pPr>
        <w:pStyle w:val="ListBullet"/>
      </w:pPr>
      <w:r>
        <w:t>`needs_clarification() -&gt; bool` — True if `clarifying_questions` non-empty.</w:t>
      </w:r>
    </w:p>
    <w:p>
      <w:pPr>
        <w:pStyle w:val="ListBullet"/>
      </w:pPr>
      <w:r>
        <w:t>`primary_intent() -&gt; str` — Best guess intent (first hypothesis).</w:t>
      </w:r>
    </w:p>
    <w:p/>
    <w:p>
      <w:r>
        <w:t>**Users**</w:t>
      </w:r>
    </w:p>
    <w:p/>
    <w:p>
      <w:pPr>
        <w:pStyle w:val="ListBullet"/>
      </w:pPr>
      <w:r>
        <w:t>**NLP Module** — *Create/Write*: all fields.</w:t>
      </w:r>
    </w:p>
    <w:p>
      <w:pPr>
        <w:pStyle w:val="ListBullet"/>
      </w:pPr>
      <w:r>
        <w:t>**Executive Module** — *Read*: all; *Write*: may append `clarifying_questions` or add `risk_flags`; *Create*: creates `WorkInstance` from it.</w:t>
      </w:r>
    </w:p>
    <w:p>
      <w:pPr>
        <w:pStyle w:val="ListBullet"/>
      </w:pPr>
      <w:r>
        <w:t>**Planner Module** — *Read*: `detected_instructions`, `constraints`, `entities`, `intent_hypotheses` to build `TaskSpec` list.</w:t>
      </w:r>
    </w:p>
    <w:p>
      <w:pPr>
        <w:pStyle w:val="ListBullet"/>
      </w:pPr>
      <w:r>
        <w:t>**Persistence** — *Write*: stores derivative for audit/replay.</w:t>
      </w:r>
    </w:p>
    <w:p/>
    <w:p>
      <w:r>
        <w:t>---</w:t>
      </w:r>
    </w:p>
    <w:p/>
    <w:p>
      <w:pPr>
        <w:pStyle w:val="Heading1"/>
      </w:pPr>
      <w:r>
        <w:t>Subsystems (Cross-Cutting)</w:t>
      </w:r>
    </w:p>
    <w:p/>
    <w:p>
      <w:pPr>
        <w:pStyle w:val="Heading2"/>
      </w:pPr>
      <w:r>
        <w:t>Subsystem: Event Engine</w:t>
      </w:r>
    </w:p>
    <w:p/>
    <w:p>
      <w:r>
        <w:t>**Description**: Central service responsible for creating `EventRecord`s, assigning `esn` per `wid`, enforcing event taxonomy, and appending to the event store. It provides a simple API (`emit_event(...)`) used by all modules.</w:t>
      </w:r>
    </w:p>
    <w:p/>
    <w:p>
      <w:pPr>
        <w:pStyle w:val="Heading2"/>
      </w:pPr>
      <w:r>
        <w:t>Subsystem: Identity &amp; Trace Service</w:t>
      </w:r>
    </w:p>
    <w:p/>
    <w:p>
      <w:r>
        <w:t>**Description**: Rules and utilities for creating/propagating `wid`, `eid`, `correlation_id`, and `xid`. Ensures modules do not invent conflicting identifiers and that identity stays consistent across distributed execution.</w:t>
      </w:r>
    </w:p>
    <w:p/>
    <w:p>
      <w:pPr>
        <w:pStyle w:val="Heading2"/>
      </w:pPr>
      <w:r>
        <w:t>Subsystem: Error Reporting</w:t>
      </w:r>
    </w:p>
    <w:p/>
    <w:p>
      <w:r>
        <w:t>**Description**: System-wide service that accepts `ErrorRecord` reports from any module, persists them, and emits corresponding error events. Provides query APIs (by `wid`, `task_id`, `xid`) and supports alerting.</w:t>
      </w:r>
    </w:p>
    <w:p/>
    <w:p>
      <w:pPr>
        <w:pStyle w:val="Heading2"/>
      </w:pPr>
      <w:r>
        <w:t>Subsystem: Persistence Layer</w:t>
      </w:r>
    </w:p>
    <w:p/>
    <w:p>
      <w:r>
        <w:t>**Description**: Stores authoritative execution history: directives, work records, event streams, decisions, task states, transactions, errors, outcomes. Designed to support append-only event storage and stable identifier preservation (e.g., SQLite for PoC).</w:t>
      </w:r>
    </w:p>
    <w:p/>
    <w:p>
      <w:pPr>
        <w:pStyle w:val="Heading2"/>
      </w:pPr>
      <w:r>
        <w:t>Subsystem: Replay Engine</w:t>
      </w:r>
    </w:p>
    <w:p/>
    <w:p>
      <w:r>
        <w:t>**Description**: Consumes stored event streams and related artifacts to reproduce execution (`ReplayRequest`). Runs in a controlled environment with side effects disabled or simulated. Used for debugging, regression testing, and learning validation.</w:t>
      </w:r>
    </w:p>
    <w:p/>
    <w:p>
      <w:pPr>
        <w:pStyle w:val="Heading2"/>
      </w:pPr>
      <w:r>
        <w:t>Subsystem: Behavior Library</w:t>
      </w:r>
    </w:p>
    <w:p/>
    <w:p>
      <w:r>
        <w:t>**Description**: Stores `BehaviorSpec` definitions (versioned) and links to implementations. Supplies behavior metadata to Executive/Planner and supports promotion of `BehaviorCandidate` into approved behaviors.</w:t>
      </w:r>
    </w:p>
    <w:p/>
    <w:p>
      <w:pPr>
        <w:pStyle w:val="Heading2"/>
      </w:pPr>
      <w:r>
        <w:t>Subsystem: Metrics/Telemetry</w:t>
      </w:r>
    </w:p>
    <w:p/>
    <w:p>
      <w:r>
        <w:t>**Description**: Collects quantitative measures tied to `wid`, tasks, behaviors, and outcomes (latency, success rates, retry counts). Provides dashboards and feeds learning selection logic.</w:t>
      </w:r>
    </w:p>
    <w:p/>
    <w:p>
      <w:r>
        <w:t>---</w:t>
      </w:r>
    </w:p>
    <w:p/>
    <w:p>
      <w:pPr>
        <w:pStyle w:val="Heading1"/>
      </w:pPr>
      <w:r>
        <w:t>Initial Human-Directive Sequence (for first code stubs)</w:t>
      </w:r>
    </w:p>
    <w:p/>
    <w:p>
      <w:pPr>
        <w:pStyle w:val="ListNumber"/>
      </w:pPr>
      <w:r>
        <w:t>**NLP Module** receives raw user directive → creates `DirectiveDerivative`.</w:t>
      </w:r>
    </w:p>
    <w:p>
      <w:pPr>
        <w:pStyle w:val="ListNumber"/>
      </w:pPr>
      <w:r>
        <w:t>**Executive Module** evaluates derivative → may ask clarifying questions or commit work.</w:t>
      </w:r>
    </w:p>
    <w:p>
      <w:pPr>
        <w:pStyle w:val="ListNumber"/>
      </w:pPr>
      <w:r>
        <w:t>On commit, Executive creates `WorkInstance` (+ emits initiating/decision events).</w:t>
      </w:r>
    </w:p>
    <w:p>
      <w:pPr>
        <w:pStyle w:val="ListNumber"/>
      </w:pPr>
      <w:r>
        <w:t>Executive sends derivative + work context to **Planner**.</w:t>
      </w:r>
    </w:p>
    <w:p>
      <w:pPr>
        <w:pStyle w:val="ListNumber"/>
      </w:pPr>
      <w:r>
        <w:t>Planner returns `TaskSpec` list (plan) to Executive.</w:t>
      </w:r>
    </w:p>
    <w:p>
      <w:pPr>
        <w:pStyle w:val="ListNumber"/>
      </w:pPr>
      <w:r>
        <w:t>Executive schedules tasks → **Executor** creates `TaskRecord`s and runs.</w:t>
      </w:r>
    </w:p>
    <w:p>
      <w:pPr>
        <w:pStyle w:val="ListNumber"/>
      </w:pPr>
      <w:r>
        <w:t>Execution emits events; errors become `ErrorRecord` + error events.</w:t>
      </w:r>
    </w:p>
    <w:p>
      <w:pPr>
        <w:pStyle w:val="ListNumber"/>
      </w:pPr>
      <w:r>
        <w:t>Work ends with `OutcomeRecord` and terminal event; persistence stores full narrative.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